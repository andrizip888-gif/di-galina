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Практические задания по этапам продаж</w:t>
      </w:r>
    </w:p>
    <w:p>
      <w:pPr>
        <w:spacing w:after="280"/>
      </w:pPr>
      <w:r>
        <w:rPr>
          <w:i/>
          <w:color w:val="5A5A5A"/>
        </w:rPr>
        <w:t>Два упражнения для тренировки установления контакта и глубокой диагностики клиента</w:t>
      </w:r>
    </w:p>
    <w:p>
      <w:r>
        <w:t>Документ предназначен для самостоятельной практики стажёров после учебного Zoom. Выполните оба задания с AI тренером, сохраните результаты и подготовьте краткие выводы. Цель практики — не выучить готовые реплики, а научиться быстро видеть человека, задавать точные вопросы и связывать рекомендацию с реальной потребностью.</w:t>
      </w:r>
    </w:p>
    <w:p>
      <w:pPr>
        <w:pStyle w:val="Heading1"/>
      </w:pPr>
      <w:r>
        <w:t>Общие правила</w:t>
      </w:r>
    </w:p>
    <w:p>
      <w:pPr>
        <w:pStyle w:val="ListBullet"/>
      </w:pPr>
      <w:r>
        <w:t>Работайте последовательно и не читайте ответы AI заранее.</w:t>
      </w:r>
    </w:p>
    <w:p>
      <w:pPr>
        <w:pStyle w:val="ListBullet"/>
      </w:pPr>
      <w:r>
        <w:t>Отвечайте своими словами и в своей естественной манере.</w:t>
      </w:r>
    </w:p>
    <w:p>
      <w:pPr>
        <w:pStyle w:val="ListBullet"/>
      </w:pPr>
      <w:r>
        <w:t>После обратной связи сразу переигрывайте слабый момент.</w:t>
      </w:r>
    </w:p>
    <w:p>
      <w:pPr>
        <w:pStyle w:val="ListBullet"/>
      </w:pPr>
      <w:r>
        <w:t>Сохраняйте скриншоты, ответы, улучшенные формулировки и итоговое ревью.</w:t>
      </w:r>
    </w:p>
    <w:p>
      <w:pPr>
        <w:pStyle w:val="ListBullet"/>
      </w:pPr>
      <w:r>
        <w:t>Не оценивайте себя только по красивой речи. Главный критерий — насколько хорошо вы увидели и поняли клиента.</w:t>
      </w:r>
    </w:p>
    <w:p>
      <w:pPr>
        <w:pStyle w:val="Heading1"/>
      </w:pPr>
      <w:r>
        <w:t>Задание 1. Пять установлений контакта</w:t>
      </w:r>
    </w:p>
    <w:p>
      <w:pPr>
        <w:pStyle w:val="Heading2"/>
      </w:pPr>
      <w:r>
        <w:t>Цель</w:t>
      </w:r>
    </w:p>
    <w:p>
      <w:r>
        <w:t>Научиться за несколько секунд замечать индивидуальные детали человека и начинать Zoom с короткой, живой и уместной реплики. Установление контакта должно снижать напряжение и открывать естественный диалог, а не превращаться в длинный смол ток.</w:t>
      </w:r>
    </w:p>
    <w:p>
      <w:pPr>
        <w:pStyle w:val="Heading2"/>
      </w:pPr>
      <w:r>
        <w:t>Порядок выполнения</w:t>
      </w:r>
    </w:p>
    <w:p>
      <w:pPr>
        <w:ind w:left="360" w:hanging="360"/>
      </w:pPr>
      <w:r>
        <w:t xml:space="preserve">1. </w:t>
      </w:r>
      <w:r>
        <w:t>AI поочерёдно показывает пять разных участников Zoom с разными фонами, настроением и обстоятельствами подключения.</w:t>
      </w:r>
    </w:p>
    <w:p>
      <w:pPr>
        <w:ind w:left="360" w:hanging="360"/>
      </w:pPr>
      <w:r>
        <w:t xml:space="preserve">2. </w:t>
      </w:r>
      <w:r>
        <w:t>На анализ каждого кадра даётся не более 30 секунд. Рабочий ориентир в реальной встрече — 2–3 секунды.</w:t>
      </w:r>
    </w:p>
    <w:p>
      <w:pPr>
        <w:ind w:left="360" w:hanging="360"/>
      </w:pPr>
      <w:r>
        <w:t xml:space="preserve">3. </w:t>
      </w:r>
      <w:r>
        <w:t>Стажёр формулирует одну или две первые реплики.</w:t>
      </w:r>
    </w:p>
    <w:p>
      <w:pPr>
        <w:ind w:left="360" w:hanging="360"/>
      </w:pPr>
      <w:r>
        <w:t xml:space="preserve">4. </w:t>
      </w:r>
      <w:r>
        <w:t>AI оценивает персонализацию, естественность, уместность и способность продолжить разговор.</w:t>
      </w:r>
    </w:p>
    <w:p>
      <w:pPr>
        <w:ind w:left="360" w:hanging="360"/>
      </w:pPr>
      <w:r>
        <w:t xml:space="preserve">5. </w:t>
      </w:r>
      <w:r>
        <w:t>Если попытка слабая, стажёр сразу переигрывает тот же момент.</w:t>
      </w:r>
    </w:p>
    <w:p>
      <w:pPr>
        <w:ind w:left="360" w:hanging="360"/>
      </w:pPr>
      <w:r>
        <w:t xml:space="preserve">6. </w:t>
      </w:r>
      <w:r>
        <w:t>После пяти раундов AI формирует итоговое ревью.</w:t>
      </w:r>
    </w:p>
    <w:p>
      <w:pPr>
        <w:pStyle w:val="Heading2"/>
      </w:pPr>
      <w:r>
        <w:t>Что сдать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/>
        </w:trPr>
        <w:tc>
          <w:tcPr>
            <w:tcW w:type="dxa" w:w="93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Кадр</w:t>
            </w:r>
          </w:p>
        </w:tc>
        <w:tc>
          <w:tcPr>
            <w:tcW w:type="dxa" w:w="180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Что заметил</w:t>
            </w:r>
          </w:p>
        </w:tc>
        <w:tc>
          <w:tcPr>
            <w:tcW w:type="dxa" w:w="237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Первая реплика</w:t>
            </w:r>
          </w:p>
        </w:tc>
        <w:tc>
          <w:tcPr>
            <w:tcW w:type="dxa" w:w="237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Обратная связь</w:t>
            </w:r>
          </w:p>
        </w:tc>
        <w:tc>
          <w:tcPr>
            <w:tcW w:type="dxa" w:w="237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Улучшенная реплика</w:t>
            </w:r>
          </w:p>
        </w:tc>
      </w:tr>
      <w:t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1–5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Конкретная деталь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Первая попытка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Краткое ревью AI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Финальный вариант</w:t>
            </w:r>
          </w:p>
        </w:tc>
      </w:tr>
    </w:tbl>
    <w:p>
      <w:pPr>
        <w:spacing w:after="20"/>
      </w:pPr>
    </w:p>
    <w:p>
      <w:r>
        <w:t>В таблице должно быть пять строк и пять скриншотов. После таблицы добавьте три личных вывода: что получается, что звучит искусственно и что вы будете применять на реальных Zoom.</w:t>
      </w:r>
    </w:p>
    <w:p>
      <w:r>
        <w:br w:type="page"/>
      </w:r>
    </w:p>
    <w:p>
      <w:pPr>
        <w:pStyle w:val="Heading2"/>
      </w:pPr>
      <w:r>
        <w:t>Критерии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194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748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Что проверяется</w:t>
            </w:r>
          </w:p>
        </w:tc>
        <w:tc>
          <w:tcPr>
            <w:tcW w:type="dxa" w:w="100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Оценка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Скорость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Реплика сформулирована в пределах 30 секунд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0–3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Наблюдательность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Использована конкретная видимая или известная деталь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0–3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Персонализация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Фраза подходит именно этому человеку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0–3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Естественность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Так можно сказать реальному клиенту без ощущения скрипта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0–3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Уместность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Нет фамильярности, оценки внешности или вторжения в личные границы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0–3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Развитие диалога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Реплика помогает человеку включиться в разговор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0–3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Промпт для AI тренера</w:t>
      </w:r>
    </w:p>
    <w:p>
      <w:pPr>
        <w:spacing w:after="80"/>
        <w:ind w:left="360" w:right="216"/>
      </w:pPr>
      <w:r>
        <w:rPr>
          <w:b/>
        </w:rPr>
        <w:t>Я прохожу обучение брокеров DI Phuket Property. Мне нужно отработать установление контакта в начале Zoom.</w:t>
      </w:r>
    </w:p>
    <w:p>
      <w:pPr>
        <w:spacing w:after="80"/>
        <w:ind w:left="360" w:right="216"/>
      </w:pPr>
      <w:r>
        <w:t>Когда я впервые вижу человека, я должен за несколько секунд оценить его настроение, фон, окружающие предметы и обстоятельства подключения. После этого мне нужно сказать одну или две естественные персональные реплики, которые помогут снять напряжение и начать живой разговор.</w:t>
      </w:r>
    </w:p>
    <w:p>
      <w:pPr>
        <w:spacing w:after="80"/>
        <w:ind w:left="360" w:right="216"/>
      </w:pPr>
      <w:r>
        <w:t>Проведи со мной пять раундов. В каждом раунде показывай один реалистичный кадр нового участника Zoom. Каждый раз меняй человека, фон, настроение и ситуацию. Не подсказывай, что именно нужно заметить.</w:t>
      </w:r>
    </w:p>
    <w:p>
      <w:pPr>
        <w:spacing w:after="80"/>
        <w:ind w:left="360" w:right="216"/>
      </w:pPr>
      <w:r>
        <w:t>После изображения напиши только: У вас есть 30 секунд. Как вы установите контакт. Дождись моего ответа.</w:t>
      </w:r>
    </w:p>
    <w:p>
      <w:pPr>
        <w:spacing w:after="80"/>
        <w:ind w:left="360" w:right="216"/>
      </w:pPr>
      <w:r>
        <w:t>Оцени ответ от 0 до 3 по наблюдательности, персонализации, естественности, уместности и способности продолжить диалог. Кратко скажи, что получилось, что звучало слабо и что нужно улучшить.</w:t>
      </w:r>
    </w:p>
    <w:p>
      <w:pPr>
        <w:spacing w:after="80"/>
        <w:ind w:left="360" w:right="216"/>
      </w:pPr>
      <w:r>
        <w:t>Если хотя бы по одному критерию оценка ниже 2, попроси меня сразу переиграть этот же момент. Не давай готовую реплику до моей первой попытки.</w:t>
      </w:r>
    </w:p>
    <w:p>
      <w:pPr>
        <w:spacing w:after="80"/>
        <w:ind w:left="360" w:right="216"/>
      </w:pPr>
      <w:r>
        <w:t>После пяти раундов составь итоговую таблицу: номер ситуации, описание человека и фона, первая реплика, улучшенная реплика, главная ошибка, сильный приём и итоговая оценка. Затем назови три мои главные зоны развития.</w:t>
      </w:r>
    </w:p>
    <w:p>
      <w:r>
        <w:br w:type="page"/>
      </w:r>
    </w:p>
    <w:p>
      <w:pPr>
        <w:pStyle w:val="Heading1"/>
      </w:pPr>
      <w:r>
        <w:t>Задание 2. Ресторан без меню</w:t>
      </w:r>
    </w:p>
    <w:p>
      <w:pPr>
        <w:pStyle w:val="Heading2"/>
      </w:pPr>
      <w:r>
        <w:t>Цель</w:t>
      </w:r>
    </w:p>
    <w:p>
      <w:r>
        <w:t>Научиться диагностировать клиента без готового каталога. Стажёр должен собрать достаточно информации, увидеть скрытые критерии, предугадать последствия выбора и предложить одно решение, которое логично вытекает из ответов клиента.</w:t>
      </w:r>
    </w:p>
    <w:p>
      <w:pPr>
        <w:pStyle w:val="Heading2"/>
      </w:pPr>
      <w:r>
        <w:t>Легенда</w:t>
      </w:r>
    </w:p>
    <w:p>
      <w:r>
        <w:t>Вы работаете официантом в премиальном ресторане уровня Michelin. В ресторане нет меню. Посетитель не может выбрать блюдо самостоятельно. Ваша задача — через диалог понять, что именно подойдёт ему сегодня.</w:t>
      </w:r>
    </w:p>
    <w:p>
      <w:pPr>
        <w:pStyle w:val="Heading2"/>
      </w:pPr>
      <w:r>
        <w:t>Что важно выяснить</w:t>
      </w:r>
    </w:p>
    <w:p>
      <w:pPr>
        <w:pStyle w:val="ListBullet"/>
      </w:pPr>
      <w:r>
        <w:t>уровень голода и сытости;</w:t>
      </w:r>
    </w:p>
    <w:p>
      <w:pPr>
        <w:pStyle w:val="ListBullet"/>
      </w:pPr>
      <w:r>
        <w:t>доступное время;</w:t>
      </w:r>
    </w:p>
    <w:p>
      <w:pPr>
        <w:pStyle w:val="ListBullet"/>
      </w:pPr>
      <w:r>
        <w:t>настроение;</w:t>
      </w:r>
    </w:p>
    <w:p>
      <w:pPr>
        <w:pStyle w:val="ListBullet"/>
      </w:pPr>
      <w:r>
        <w:t>желаемый опыт от посещения;</w:t>
      </w:r>
    </w:p>
    <w:p>
      <w:pPr>
        <w:pStyle w:val="ListBullet"/>
      </w:pPr>
      <w:r>
        <w:t>вкусы и ограничения;</w:t>
      </w:r>
    </w:p>
    <w:p>
      <w:pPr>
        <w:pStyle w:val="ListBullet"/>
      </w:pPr>
      <w:r>
        <w:t>лёгкая или плотная еда нужна;</w:t>
      </w:r>
    </w:p>
    <w:p>
      <w:pPr>
        <w:pStyle w:val="ListBullet"/>
      </w:pPr>
      <w:r>
        <w:t>что человек будет делать после ресторана;</w:t>
      </w:r>
    </w:p>
    <w:p>
      <w:pPr>
        <w:pStyle w:val="ListBullet"/>
      </w:pPr>
      <w:r>
        <w:t>что клиент вкладывает в слова уютно, празднично, быстро или полезно.</w:t>
      </w:r>
    </w:p>
    <w:p>
      <w:pPr>
        <w:pStyle w:val="Heading2"/>
      </w:pPr>
      <w:r>
        <w:t>Порядок выполнения</w:t>
      </w:r>
    </w:p>
    <w:p>
      <w:pPr>
        <w:ind w:left="360" w:hanging="360"/>
      </w:pPr>
      <w:r>
        <w:t xml:space="preserve">1. </w:t>
      </w:r>
      <w:r>
        <w:t>AI поочерёдно разыгрывает трёх разных посетителей со скрытым профилем.</w:t>
      </w:r>
    </w:p>
    <w:p>
      <w:pPr>
        <w:ind w:left="360" w:hanging="360"/>
      </w:pPr>
      <w:r>
        <w:t xml:space="preserve">2. </w:t>
      </w:r>
      <w:r>
        <w:t>Стажёр задаёт по одному вопросу и развивает каждый ответ.</w:t>
      </w:r>
    </w:p>
    <w:p>
      <w:pPr>
        <w:ind w:left="360" w:hanging="360"/>
      </w:pPr>
      <w:r>
        <w:t xml:space="preserve">3. </w:t>
      </w:r>
      <w:r>
        <w:t>AI не раскрывает информацию, которую стажёр не выяснил самостоятельно.</w:t>
      </w:r>
    </w:p>
    <w:p>
      <w:pPr>
        <w:ind w:left="360" w:hanging="360"/>
      </w:pPr>
      <w:r>
        <w:t xml:space="preserve">4. </w:t>
      </w:r>
      <w:r>
        <w:t>Когда данных достаточно, стажёр предлагает конкретное блюдо или сочетание блюд.</w:t>
      </w:r>
    </w:p>
    <w:p>
      <w:pPr>
        <w:ind w:left="360" w:hanging="360"/>
      </w:pPr>
      <w:r>
        <w:t xml:space="preserve">5. </w:t>
      </w:r>
      <w:r>
        <w:t>Рекомендация объясняется через слова и обстоятельства клиента.</w:t>
      </w:r>
    </w:p>
    <w:p>
      <w:pPr>
        <w:ind w:left="360" w:hanging="360"/>
      </w:pPr>
      <w:r>
        <w:t xml:space="preserve">6. </w:t>
      </w:r>
      <w:r>
        <w:t>AI раскрывает скрытый профиль, оценивает работу и предлагает переиграть самый слабый момент.</w:t>
      </w:r>
    </w:p>
    <w:p>
      <w:pPr>
        <w:ind w:left="360" w:hanging="360"/>
      </w:pPr>
      <w:r>
        <w:t xml:space="preserve">7. </w:t>
      </w:r>
      <w:r>
        <w:t>После трёх кейсов AI формирует общее ревью.</w:t>
      </w:r>
    </w:p>
    <w:p>
      <w:pPr>
        <w:pStyle w:val="Heading2"/>
      </w:pPr>
      <w:r>
        <w:t>Что сдать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/>
        </w:trPr>
        <w:tc>
          <w:tcPr>
            <w:tcW w:type="dxa" w:w="7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Кейс</w:t>
            </w:r>
          </w:p>
        </w:tc>
        <w:tc>
          <w:tcPr>
            <w:tcW w:type="dxa" w:w="151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158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Что выяснил</w:t>
            </w:r>
          </w:p>
        </w:tc>
        <w:tc>
          <w:tcPr>
            <w:tcW w:type="dxa" w:w="144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Что упустил</w:t>
            </w:r>
          </w:p>
        </w:tc>
        <w:tc>
          <w:tcPr>
            <w:tcW w:type="dxa" w:w="17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Рекомендация</w:t>
            </w:r>
          </w:p>
        </w:tc>
        <w:tc>
          <w:tcPr>
            <w:tcW w:type="dxa" w:w="194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Почему подходит</w:t>
            </w:r>
          </w:p>
        </w:tc>
        <w:tc>
          <w:tcPr>
            <w:tcW w:type="dxa" w:w="187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Ревью</w:t>
            </w:r>
          </w:p>
        </w:tc>
      </w:tr>
      <w:tr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1–3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Скрытая задача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Ключевые критерии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Пробелы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Конкретное блюдо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Связь с ответами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Сильные и слабые стороны</w:t>
            </w:r>
          </w:p>
        </w:tc>
      </w:tr>
    </w:tbl>
    <w:p>
      <w:pPr>
        <w:spacing w:after="20"/>
      </w:pPr>
    </w:p>
    <w:p>
      <w:r>
        <w:t>После таблицы добавьте три вывода: какие вопросы дали больше всего информации, где разговор превращался в допрос и что вы изменили после обратной связи.</w:t>
      </w:r>
    </w:p>
    <w:p>
      <w:r>
        <w:br w:type="page"/>
      </w:r>
    </w:p>
    <w:p>
      <w:pPr>
        <w:pStyle w:val="Heading2"/>
      </w:pPr>
      <w:r>
        <w:t>Критерии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208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734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Что проверяется</w:t>
            </w:r>
          </w:p>
        </w:tc>
        <w:tc>
          <w:tcPr>
            <w:tcW w:type="dxa" w:w="100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Оценка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Глубина диагностики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Выявлена реальная потребность, а не только любимая еда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0–3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Качество вопросов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Каждый вопрос влияет на будущую рекомендацию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0–3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Один вопрос за раз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Нет нескольких вопросов в одной реплике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0–3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Естественность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Диалог не выглядит как анкета или допрос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0–3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Развитие ответов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Следующий вопрос связан с предыдущим ответом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0–3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Предугадывание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Учтены планы клиента после ресторана и последствия выбора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0–3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Рекомендация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Предложено одно конкретное и подходящее решение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0–3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Аргументация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Рекомендация объяснена через слова клиента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0–3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Промпт для AI тренера</w:t>
      </w:r>
    </w:p>
    <w:p>
      <w:pPr>
        <w:spacing w:after="80"/>
        <w:ind w:left="360" w:right="216"/>
      </w:pPr>
      <w:r>
        <w:rPr>
          <w:b/>
        </w:rPr>
        <w:t>Я прохожу обучение брокеров DI Phuket Property. Мне нужно выполнить упражнение Ресторан без меню.</w:t>
      </w:r>
    </w:p>
    <w:p>
      <w:pPr>
        <w:spacing w:after="80"/>
        <w:ind w:left="360" w:right="216"/>
      </w:pPr>
      <w:r>
        <w:t>Представь, что я официант премиального ресторана уровня Michelin. В нашем ресторане нет меню. Ты играешь посетителя, а моя задача — через вопросы понять, какое блюдо или сочетание блюд подойдёт тебе лучше всего.</w:t>
      </w:r>
    </w:p>
    <w:p>
      <w:pPr>
        <w:spacing w:after="80"/>
        <w:ind w:left="360" w:right="216"/>
      </w:pPr>
      <w:r>
        <w:t>Проведи со мной три разных кейса поочерёдно. Для каждого заранее придумай скрытый профиль: уровень голода, доступное время, настроение, вкусы и ограничения, планы после ресторана, желаемый опыт и скрытую потребность. Не раскрывай профиль заранее.</w:t>
      </w:r>
    </w:p>
    <w:p>
      <w:pPr>
        <w:spacing w:after="80"/>
        <w:ind w:left="360" w:right="216"/>
      </w:pPr>
      <w:r>
        <w:t>Начинай кейс с одной естественной реплики клиента. Я задаю вопросы по одному. Отвечай только на то, что я спросил. Не выдавай всю информацию сразу и не формулируй вопросы вместо меня.</w:t>
      </w:r>
    </w:p>
    <w:p>
      <w:pPr>
        <w:spacing w:after="80"/>
        <w:ind w:left="360" w:right="216"/>
      </w:pPr>
      <w:r>
        <w:t>Когда я скажу, что готов дать рекомендацию, попроси назвать конкретное блюдо или набор блюд и объяснить, почему оно подходит именно этому клиенту.</w:t>
      </w:r>
    </w:p>
    <w:p>
      <w:pPr>
        <w:spacing w:after="80"/>
        <w:ind w:left="360" w:right="216"/>
      </w:pPr>
      <w:r>
        <w:t>После рекомендации раскрой скрытый профиль и дай ревью: настоящий запрос, что я выяснил, что упустил, сильные и бесполезные вопросы, насколько рекомендация подходит, что было хорошо и что нужно улучшить.</w:t>
      </w:r>
    </w:p>
    <w:p>
      <w:pPr>
        <w:spacing w:after="80"/>
        <w:ind w:left="360" w:right="216"/>
      </w:pPr>
      <w:r>
        <w:t>Оцени меня от 0 до 3 по глубине диагностики, принципу один вопрос за раз, естественности, развитию ответов, предугадыванию, точности рекомендации и аргументации.</w:t>
      </w:r>
    </w:p>
    <w:p>
      <w:pPr>
        <w:spacing w:after="80"/>
        <w:ind w:left="360" w:right="216"/>
      </w:pPr>
      <w:r>
        <w:t>Если хотя бы один критерий ниже 2, попроси меня немедленно переиграть самый слабый момент. Только после исправления переходи к следующему кейсу.</w:t>
      </w:r>
    </w:p>
    <w:p>
      <w:pPr>
        <w:spacing w:after="80"/>
        <w:ind w:left="360" w:right="216"/>
      </w:pPr>
      <w:r>
        <w:t>После трёх кейсов составь итоговую таблицу: запрос клиента, ключевые ответы, что я выяснил, что упустил, моя рекомендация, почему она подошла или не подошла, что было хорошо, что улучшить и итоговая оценка. Затем назови три навыка диагностики для дальнейшей работы.</w:t>
      </w:r>
    </w:p>
    <w:p>
      <w:pPr>
        <w:pStyle w:val="Heading1"/>
      </w:pPr>
      <w:r>
        <w:t>Финальный отчёт стажёра</w:t>
      </w:r>
    </w:p>
    <w:p>
      <w:pPr>
        <w:pStyle w:val="ListBullet"/>
      </w:pPr>
      <w:r>
        <w:t>время, потраченное на каждое упражнение;</w:t>
      </w:r>
    </w:p>
    <w:p>
      <w:pPr>
        <w:pStyle w:val="ListBullet"/>
      </w:pPr>
      <w:r>
        <w:t>ссылка или скриншоты диалога с AI;</w:t>
      </w:r>
    </w:p>
    <w:p>
      <w:pPr>
        <w:pStyle w:val="ListBullet"/>
      </w:pPr>
      <w:r>
        <w:t>две итоговые таблицы;</w:t>
      </w:r>
    </w:p>
    <w:p>
      <w:pPr>
        <w:pStyle w:val="ListBullet"/>
      </w:pPr>
      <w:r>
        <w:t>три главных инсайта;</w:t>
      </w:r>
    </w:p>
    <w:p>
      <w:pPr>
        <w:pStyle w:val="ListBullet"/>
      </w:pPr>
      <w:r>
        <w:t>три формулировки или вопроса, которые стажёр будет применять на Zoom;</w:t>
      </w:r>
    </w:p>
    <w:p>
      <w:pPr>
        <w:pStyle w:val="ListBullet"/>
      </w:pPr>
      <w:r>
        <w:t>одна главная зона развития после практики.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6464"/>
        <w:sz w:val="17"/>
      </w:rPr>
      <w:t>DI Phuket Property   Обучение брокеров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  <w:jc w:val="left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